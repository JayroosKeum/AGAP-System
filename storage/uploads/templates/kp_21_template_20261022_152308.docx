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C984" w14:textId="77777777" w:rsidR="00E96B78" w:rsidRDefault="00000000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21</w:t>
      </w:r>
    </w:p>
    <w:p w14:paraId="19ED17C8" w14:textId="77777777" w:rsidR="00F64760" w:rsidRDefault="00F64760">
      <w:pPr>
        <w:spacing w:after="360"/>
        <w:jc w:val="center"/>
        <w:rPr>
          <w:rFonts w:ascii="Arial" w:hAnsi="Arial"/>
          <w:sz w:val="19"/>
        </w:rPr>
      </w:pPr>
    </w:p>
    <w:p w14:paraId="727B9AE1" w14:textId="774129CA" w:rsidR="00E96B78" w:rsidRDefault="00000000">
      <w:pPr>
        <w:spacing w:after="36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155E45" w14:paraId="2F1426C0" w14:textId="77777777">
        <w:trPr>
          <w:jc w:val="center"/>
        </w:trPr>
        <w:tc>
          <w:tcPr>
            <w:tcW w:w="4896" w:type="dxa"/>
          </w:tcPr>
          <w:p w14:paraId="0AF19364" w14:textId="7805C06B" w:rsidR="00155E45" w:rsidRDefault="00155E45" w:rsidP="00155E45"/>
        </w:tc>
        <w:tc>
          <w:tcPr>
            <w:tcW w:w="4896" w:type="dxa"/>
          </w:tcPr>
          <w:p w14:paraId="70B01B4C" w14:textId="7D1C27C1" w:rsidR="00155E45" w:rsidRDefault="00155E45" w:rsidP="00155E45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155E45" w14:paraId="74431CCC" w14:textId="77777777">
        <w:trPr>
          <w:jc w:val="center"/>
        </w:trPr>
        <w:tc>
          <w:tcPr>
            <w:tcW w:w="4896" w:type="dxa"/>
          </w:tcPr>
          <w:p w14:paraId="4FB16B34" w14:textId="77777777" w:rsidR="00155E45" w:rsidRDefault="00155E45" w:rsidP="00155E45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646A89F2" w14:textId="77777777" w:rsidR="00155E45" w:rsidRDefault="00155E45" w:rsidP="00155E45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331F5C35" w14:textId="3C2E1A3D" w:rsidR="00155E45" w:rsidRDefault="00155E45" w:rsidP="00155E45"/>
        </w:tc>
        <w:tc>
          <w:tcPr>
            <w:tcW w:w="4896" w:type="dxa"/>
          </w:tcPr>
          <w:p w14:paraId="55212988" w14:textId="01105EA1" w:rsidR="00155E45" w:rsidRDefault="00155E45" w:rsidP="00155E45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155E45" w14:paraId="32A10DB5" w14:textId="77777777">
        <w:trPr>
          <w:jc w:val="center"/>
        </w:trPr>
        <w:tc>
          <w:tcPr>
            <w:tcW w:w="4896" w:type="dxa"/>
          </w:tcPr>
          <w:p w14:paraId="7CE4AB80" w14:textId="794FEAFE" w:rsidR="00155E45" w:rsidRDefault="00155E45" w:rsidP="00155E45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6B944828" w14:textId="77777777" w:rsidR="00155E45" w:rsidRDefault="00155E45" w:rsidP="00155E45"/>
        </w:tc>
      </w:tr>
      <w:tr w:rsidR="00155E45" w14:paraId="7F6DE523" w14:textId="77777777">
        <w:trPr>
          <w:jc w:val="center"/>
        </w:trPr>
        <w:tc>
          <w:tcPr>
            <w:tcW w:w="4896" w:type="dxa"/>
          </w:tcPr>
          <w:p w14:paraId="62DDCE7C" w14:textId="77777777" w:rsidR="00155E45" w:rsidRDefault="00155E45" w:rsidP="00155E45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425D7ADF" w14:textId="72475465" w:rsidR="00155E45" w:rsidRDefault="00155E45" w:rsidP="00155E45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173FA371" w14:textId="77777777" w:rsidR="00155E45" w:rsidRDefault="00155E45" w:rsidP="00155E45"/>
        </w:tc>
      </w:tr>
      <w:tr w:rsidR="00E96B78" w14:paraId="42C06289" w14:textId="77777777">
        <w:trPr>
          <w:jc w:val="center"/>
        </w:trPr>
        <w:tc>
          <w:tcPr>
            <w:tcW w:w="4896" w:type="dxa"/>
          </w:tcPr>
          <w:p w14:paraId="35FC6DAC" w14:textId="77777777" w:rsidR="00E96B78" w:rsidRDefault="00E96B78"/>
        </w:tc>
        <w:tc>
          <w:tcPr>
            <w:tcW w:w="4896" w:type="dxa"/>
          </w:tcPr>
          <w:p w14:paraId="30082000" w14:textId="77777777" w:rsidR="00E96B78" w:rsidRDefault="00E96B78"/>
        </w:tc>
      </w:tr>
    </w:tbl>
    <w:p w14:paraId="699106FF" w14:textId="77777777" w:rsidR="00E96B78" w:rsidRDefault="00000000">
      <w:pPr>
        <w:spacing w:before="400" w:after="320"/>
        <w:jc w:val="center"/>
      </w:pPr>
      <w:r>
        <w:rPr>
          <w:rFonts w:ascii="Arial" w:hAnsi="Arial"/>
          <w:b/>
        </w:rPr>
        <w:t>KATIBAYAN UPANG HADLANGAN NA MAKAPAGSAKDAL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>(Certification to Bar Action)</w:t>
      </w:r>
    </w:p>
    <w:p w14:paraId="7BC64DAF" w14:textId="77777777" w:rsidR="00E96B78" w:rsidRDefault="00000000">
      <w:pPr>
        <w:spacing w:after="240" w:line="300" w:lineRule="auto"/>
      </w:pPr>
      <w:r>
        <w:rPr>
          <w:rFonts w:ascii="Arial" w:hAnsi="Arial"/>
          <w:sz w:val="20"/>
        </w:rPr>
        <w:t>ITO AY NAGPAPATUNAY NA ang usaping nakasaad sa itaas ay ipinawalang-saysay sa Kautusan na may petsang ________________________________________ para sa mga nagrereklamong si ________________________, dahil sa sinadya o kusang di-pagharap sa pagdinig sa harap ng Punong Barangay/Pangkat ng Tagapagkasundo at dahil dito, ang nagrereklamo/mga nagrereklamo ay hinahadlangang makapaghain ng sakdal sa hukuman/tanggapan ng pamahalaan.</w:t>
      </w:r>
    </w:p>
    <w:p w14:paraId="019F25BE" w14:textId="77777777" w:rsidR="00E96B78" w:rsidRDefault="00000000">
      <w:pPr>
        <w:spacing w:before="320" w:after="700"/>
        <w:ind w:left="720"/>
      </w:pPr>
      <w:r>
        <w:rPr>
          <w:rFonts w:ascii="Arial" w:hAnsi="Arial"/>
          <w:sz w:val="20"/>
        </w:rPr>
        <w:t>Ngayong ika- Labing siyam (19) ng Pebrero, 2025.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E96B78" w14:paraId="1C61A390" w14:textId="77777777">
        <w:trPr>
          <w:jc w:val="center"/>
        </w:trPr>
        <w:tc>
          <w:tcPr>
            <w:tcW w:w="4896" w:type="dxa"/>
          </w:tcPr>
          <w:p w14:paraId="5177A48B" w14:textId="6CB0867B" w:rsidR="00E96B78" w:rsidRDefault="00E96B78"/>
        </w:tc>
        <w:tc>
          <w:tcPr>
            <w:tcW w:w="4896" w:type="dxa"/>
          </w:tcPr>
          <w:p w14:paraId="1C5D3F02" w14:textId="77777777" w:rsidR="00F64760" w:rsidRDefault="00000000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</w:p>
          <w:p w14:paraId="75F03D03" w14:textId="48C72EDA" w:rsidR="00E96B78" w:rsidRDefault="00000000" w:rsidP="00F64760">
            <w:pPr>
              <w:jc w:val="center"/>
            </w:pPr>
            <w:proofErr w:type="spellStart"/>
            <w:r>
              <w:rPr>
                <w:rFonts w:ascii="Arial" w:hAnsi="Arial"/>
                <w:b/>
                <w:sz w:val="19"/>
              </w:rPr>
              <w:t>Kalihim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Lupon</w:t>
            </w:r>
            <w:proofErr w:type="spellEnd"/>
            <w:r>
              <w:rPr>
                <w:rFonts w:ascii="Arial" w:hAnsi="Arial"/>
                <w:b/>
                <w:sz w:val="19"/>
              </w:rPr>
              <w:t>/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         </w:t>
            </w:r>
          </w:p>
        </w:tc>
      </w:tr>
      <w:tr w:rsidR="00F64760" w14:paraId="1DCC693D" w14:textId="77777777" w:rsidTr="00155E45">
        <w:trPr>
          <w:trHeight w:val="529"/>
          <w:jc w:val="center"/>
        </w:trPr>
        <w:tc>
          <w:tcPr>
            <w:tcW w:w="4896" w:type="dxa"/>
          </w:tcPr>
          <w:p w14:paraId="1B94ED7F" w14:textId="1B018F22" w:rsidR="00F64760" w:rsidRDefault="00F647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_____________________________________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/>
                <w:sz w:val="19"/>
              </w:rPr>
              <w:t xml:space="preserve">               </w:t>
            </w:r>
            <w:proofErr w:type="spellStart"/>
            <w:r>
              <w:rPr>
                <w:rFonts w:ascii="Arial" w:hAnsi="Arial"/>
                <w:b/>
                <w:sz w:val="19"/>
              </w:rPr>
              <w:t>Tagapangulo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ng </w:t>
            </w:r>
            <w:proofErr w:type="spellStart"/>
            <w:r>
              <w:rPr>
                <w:rFonts w:ascii="Arial" w:hAnsi="Arial"/>
                <w:b/>
                <w:sz w:val="19"/>
              </w:rPr>
              <w:t>Pangkat</w:t>
            </w:r>
            <w:proofErr w:type="spellEnd"/>
          </w:p>
        </w:tc>
        <w:tc>
          <w:tcPr>
            <w:tcW w:w="4896" w:type="dxa"/>
          </w:tcPr>
          <w:p w14:paraId="3B67F26F" w14:textId="77777777" w:rsidR="00F64760" w:rsidRDefault="00F64760">
            <w:pPr>
              <w:jc w:val="right"/>
              <w:rPr>
                <w:rFonts w:ascii="Arial" w:hAnsi="Arial"/>
              </w:rPr>
            </w:pPr>
          </w:p>
        </w:tc>
      </w:tr>
      <w:tr w:rsidR="00E96B78" w14:paraId="3BEB44BC" w14:textId="77777777" w:rsidTr="00155E45">
        <w:trPr>
          <w:trHeight w:val="1196"/>
          <w:jc w:val="center"/>
        </w:trPr>
        <w:tc>
          <w:tcPr>
            <w:tcW w:w="489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65"/>
            </w:tblGrid>
            <w:tr w:rsidR="00F64760" w14:paraId="48F89E89" w14:textId="77777777" w:rsidTr="00F64760">
              <w:trPr>
                <w:trHeight w:val="628"/>
              </w:trPr>
              <w:tc>
                <w:tcPr>
                  <w:tcW w:w="466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8365F74" w14:textId="77777777" w:rsidR="00F64760" w:rsidRDefault="00F64760" w:rsidP="00F64760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68CC8E5F" w14:textId="6F719D32" w:rsidR="00E96B78" w:rsidRDefault="00155E45" w:rsidP="00F64760">
            <w:r>
              <w:rPr>
                <w:rFonts w:ascii="Arial" w:hAnsi="Arial" w:cs="Arial"/>
                <w:b/>
                <w:bCs/>
              </w:rPr>
              <w:t xml:space="preserve">       </w:t>
            </w:r>
            <w:r w:rsidR="00000000" w:rsidRPr="00F64760">
              <w:rPr>
                <w:rFonts w:ascii="Arial" w:hAnsi="Arial" w:cs="Arial"/>
                <w:b/>
                <w:bCs/>
              </w:rPr>
              <w:t>HON. AKIKO LYNNE CENTENO</w:t>
            </w:r>
            <w:r w:rsidR="00000000" w:rsidRPr="00F64760">
              <w:rPr>
                <w:rFonts w:ascii="Arial" w:hAnsi="Arial" w:cs="Arial"/>
                <w:b/>
                <w:bCs/>
              </w:rPr>
              <w:br/>
            </w:r>
            <w:r w:rsidR="00F64760" w:rsidRPr="00F64760">
              <w:rPr>
                <w:rFonts w:ascii="Arial" w:hAnsi="Arial" w:cs="Arial"/>
              </w:rPr>
              <w:t xml:space="preserve">           </w:t>
            </w:r>
            <w:r>
              <w:rPr>
                <w:rFonts w:ascii="Arial" w:hAnsi="Arial" w:cs="Arial"/>
              </w:rPr>
              <w:t xml:space="preserve">      </w:t>
            </w:r>
            <w:r w:rsidR="00000000" w:rsidRPr="00F64760">
              <w:rPr>
                <w:rFonts w:ascii="Arial" w:hAnsi="Arial" w:cs="Arial"/>
              </w:rPr>
              <w:t>Punong Barangay</w:t>
            </w:r>
          </w:p>
        </w:tc>
        <w:tc>
          <w:tcPr>
            <w:tcW w:w="4896" w:type="dxa"/>
          </w:tcPr>
          <w:p w14:paraId="0A7EC229" w14:textId="77777777" w:rsidR="00E96B78" w:rsidRDefault="00E96B78"/>
        </w:tc>
      </w:tr>
    </w:tbl>
    <w:p w14:paraId="4BB8AFB8" w14:textId="77777777" w:rsidR="00E96B78" w:rsidRDefault="00000000">
      <w:r>
        <w:br w:type="page"/>
      </w:r>
    </w:p>
    <w:sectPr w:rsidR="00E96B78" w:rsidSect="00F64760">
      <w:pgSz w:w="12240" w:h="20160" w:code="5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354168">
    <w:abstractNumId w:val="8"/>
  </w:num>
  <w:num w:numId="2" w16cid:durableId="1912421164">
    <w:abstractNumId w:val="6"/>
  </w:num>
  <w:num w:numId="3" w16cid:durableId="478571277">
    <w:abstractNumId w:val="5"/>
  </w:num>
  <w:num w:numId="4" w16cid:durableId="2145661497">
    <w:abstractNumId w:val="4"/>
  </w:num>
  <w:num w:numId="5" w16cid:durableId="1446730311">
    <w:abstractNumId w:val="7"/>
  </w:num>
  <w:num w:numId="6" w16cid:durableId="495540196">
    <w:abstractNumId w:val="3"/>
  </w:num>
  <w:num w:numId="7" w16cid:durableId="260915385">
    <w:abstractNumId w:val="2"/>
  </w:num>
  <w:num w:numId="8" w16cid:durableId="470950360">
    <w:abstractNumId w:val="1"/>
  </w:num>
  <w:num w:numId="9" w16cid:durableId="115114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45"/>
    <w:rsid w:val="0029639D"/>
    <w:rsid w:val="00326F90"/>
    <w:rsid w:val="006E07D7"/>
    <w:rsid w:val="00AA1D8D"/>
    <w:rsid w:val="00B47730"/>
    <w:rsid w:val="00C04C6E"/>
    <w:rsid w:val="00CB0664"/>
    <w:rsid w:val="00E96B78"/>
    <w:rsid w:val="00F64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D96E3"/>
  <w14:defaultImageDpi w14:val="300"/>
  <w15:docId w15:val="{5AE356E0-50A2-43DD-B01F-97C7BA28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E4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Adrienne Dillo</cp:lastModifiedBy>
  <cp:revision>2</cp:revision>
  <dcterms:created xsi:type="dcterms:W3CDTF">2013-12-23T23:15:00Z</dcterms:created>
  <dcterms:modified xsi:type="dcterms:W3CDTF">2026-10-22T13:48:00Z</dcterms:modified>
  <cp:category/>
</cp:coreProperties>
</file>