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80C9" w14:textId="0B058F3C" w:rsidR="00FC7F0F" w:rsidRDefault="00000000" w:rsidP="00F41AB5"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15</w:t>
      </w:r>
    </w:p>
    <w:p w14:paraId="7AE34756" w14:textId="77777777" w:rsidR="00AC7462" w:rsidRDefault="00AC7462">
      <w:pPr>
        <w:spacing w:after="280"/>
        <w:jc w:val="center"/>
        <w:rPr>
          <w:rFonts w:ascii="Arial" w:hAnsi="Arial"/>
          <w:sz w:val="19"/>
        </w:rPr>
      </w:pPr>
    </w:p>
    <w:p w14:paraId="7154E03F" w14:textId="464FB519" w:rsidR="00FC7F0F" w:rsidRDefault="00000000">
      <w:pPr>
        <w:spacing w:after="28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910A97" w14:paraId="547EC306" w14:textId="77777777">
        <w:trPr>
          <w:jc w:val="center"/>
        </w:trPr>
        <w:tc>
          <w:tcPr>
            <w:tcW w:w="4896" w:type="dxa"/>
          </w:tcPr>
          <w:p w14:paraId="602BBF08" w14:textId="71586A47" w:rsidR="00910A97" w:rsidRDefault="00910A97" w:rsidP="00910A97"/>
        </w:tc>
        <w:tc>
          <w:tcPr>
            <w:tcW w:w="4896" w:type="dxa"/>
          </w:tcPr>
          <w:p w14:paraId="094C7059" w14:textId="50777012" w:rsidR="00910A97" w:rsidRDefault="00910A97" w:rsidP="00910A97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910A97" w14:paraId="6D181D95" w14:textId="77777777">
        <w:trPr>
          <w:jc w:val="center"/>
        </w:trPr>
        <w:tc>
          <w:tcPr>
            <w:tcW w:w="4896" w:type="dxa"/>
          </w:tcPr>
          <w:p w14:paraId="2C812A12" w14:textId="77777777" w:rsidR="00910A97" w:rsidRDefault="00910A97" w:rsidP="00910A97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7237CFA6" w14:textId="77777777" w:rsidR="00910A97" w:rsidRDefault="00910A97" w:rsidP="00910A97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1E0C9BF7" w14:textId="11134D17" w:rsidR="00910A97" w:rsidRDefault="00910A97" w:rsidP="00910A97"/>
        </w:tc>
        <w:tc>
          <w:tcPr>
            <w:tcW w:w="4896" w:type="dxa"/>
          </w:tcPr>
          <w:p w14:paraId="64C823F3" w14:textId="690F3C3F" w:rsidR="00910A97" w:rsidRDefault="00910A97" w:rsidP="00910A97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910A97" w14:paraId="5F4135B5" w14:textId="77777777">
        <w:trPr>
          <w:jc w:val="center"/>
        </w:trPr>
        <w:tc>
          <w:tcPr>
            <w:tcW w:w="4896" w:type="dxa"/>
          </w:tcPr>
          <w:p w14:paraId="49F62348" w14:textId="47818A0D" w:rsidR="00910A97" w:rsidRDefault="00910A97" w:rsidP="00910A97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02B47034" w14:textId="77777777" w:rsidR="00910A97" w:rsidRDefault="00910A97" w:rsidP="00910A97"/>
        </w:tc>
      </w:tr>
      <w:tr w:rsidR="00910A97" w14:paraId="30F66A09" w14:textId="77777777">
        <w:trPr>
          <w:jc w:val="center"/>
        </w:trPr>
        <w:tc>
          <w:tcPr>
            <w:tcW w:w="4896" w:type="dxa"/>
          </w:tcPr>
          <w:p w14:paraId="625B99B6" w14:textId="77777777" w:rsidR="00910A97" w:rsidRDefault="00910A97" w:rsidP="00910A97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6453FAF7" w14:textId="6F24C8F6" w:rsidR="00910A97" w:rsidRDefault="00910A97" w:rsidP="00910A97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04CFBF9C" w14:textId="77777777" w:rsidR="00910A97" w:rsidRDefault="00910A97" w:rsidP="00910A97"/>
        </w:tc>
      </w:tr>
    </w:tbl>
    <w:p w14:paraId="784EB51B" w14:textId="77777777" w:rsidR="00FC7F0F" w:rsidRDefault="00000000">
      <w:pPr>
        <w:spacing w:before="320" w:after="280"/>
        <w:jc w:val="center"/>
      </w:pPr>
      <w:r>
        <w:rPr>
          <w:rFonts w:ascii="Arial" w:hAnsi="Arial"/>
          <w:b/>
        </w:rPr>
        <w:t>GAWAD NG PAGHAHATOL</w:t>
      </w:r>
      <w:r>
        <w:rPr>
          <w:rFonts w:ascii="Arial" w:hAnsi="Arial"/>
          <w:b/>
          <w:sz w:val="20"/>
        </w:rPr>
        <w:br/>
        <w:t>(Arbitration Award)</w:t>
      </w:r>
    </w:p>
    <w:p w14:paraId="7E86C4D7" w14:textId="77777777" w:rsidR="00FC7F0F" w:rsidRDefault="00000000">
      <w:pPr>
        <w:spacing w:after="160" w:line="300" w:lineRule="auto"/>
      </w:pPr>
      <w:r>
        <w:rPr>
          <w:rFonts w:ascii="Arial" w:hAnsi="Arial"/>
          <w:sz w:val="20"/>
        </w:rPr>
        <w:t xml:space="preserve">        Matapos na marinig ang mga salaysay na ipinahayog at sa maingat na pagsusuri ng ebidensya na iniharap sa usaping ito, ang hatol ay ginawa tulad ng sumusunod:</w:t>
      </w:r>
    </w:p>
    <w:p w14:paraId="133A6C03" w14:textId="37864B95" w:rsidR="00FC7F0F" w:rsidRDefault="00000000">
      <w:pPr>
        <w:spacing w:after="320"/>
      </w:pPr>
      <w:r>
        <w:rPr>
          <w:rFonts w:ascii="Arial" w:hAnsi="Arial"/>
        </w:rPr>
        <w:t>_________________________________________________________________________________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_________________________________________________________________________________</w:t>
      </w:r>
    </w:p>
    <w:p w14:paraId="434E64F7" w14:textId="77777777" w:rsidR="00FC7F0F" w:rsidRDefault="00000000">
      <w:pPr>
        <w:spacing w:after="500"/>
      </w:pPr>
      <w:r>
        <w:rPr>
          <w:rFonts w:ascii="Arial" w:hAnsi="Arial"/>
          <w:sz w:val="20"/>
        </w:rPr>
        <w:t xml:space="preserve">        Ginawa ngayong ika- ______ ng ________________________, 20____ sa ________________________.</w:t>
      </w:r>
    </w:p>
    <w:p w14:paraId="31842236" w14:textId="5ADBBD99" w:rsidR="00FC7F0F" w:rsidRDefault="00000000" w:rsidP="00910A97">
      <w:pPr>
        <w:spacing w:after="240"/>
        <w:ind w:left="5040"/>
        <w:jc w:val="center"/>
      </w:pPr>
      <w:r>
        <w:rPr>
          <w:rFonts w:ascii="Arial" w:hAnsi="Arial"/>
        </w:rPr>
        <w:t>_____________________________________</w:t>
      </w:r>
      <w:r>
        <w:rPr>
          <w:rFonts w:ascii="Arial" w:hAnsi="Arial"/>
        </w:rPr>
        <w:br/>
      </w:r>
      <w:proofErr w:type="spellStart"/>
      <w:r>
        <w:rPr>
          <w:rFonts w:ascii="Arial" w:hAnsi="Arial"/>
          <w:b/>
          <w:sz w:val="19"/>
        </w:rPr>
        <w:t>Tagapangulo</w:t>
      </w:r>
      <w:proofErr w:type="spellEnd"/>
      <w:r>
        <w:rPr>
          <w:rFonts w:ascii="Arial" w:hAnsi="Arial"/>
          <w:b/>
          <w:sz w:val="19"/>
        </w:rPr>
        <w:t xml:space="preserve"> ng </w:t>
      </w:r>
      <w:proofErr w:type="spellStart"/>
      <w:r>
        <w:rPr>
          <w:rFonts w:ascii="Arial" w:hAnsi="Arial"/>
          <w:b/>
          <w:sz w:val="19"/>
        </w:rPr>
        <w:t>Pangkat</w:t>
      </w:r>
      <w:proofErr w:type="spellEnd"/>
    </w:p>
    <w:p w14:paraId="35213A39" w14:textId="3B05718C" w:rsidR="00FC7F0F" w:rsidRDefault="00000000" w:rsidP="00910A97">
      <w:pPr>
        <w:spacing w:after="240"/>
        <w:ind w:left="5040"/>
        <w:jc w:val="center"/>
      </w:pPr>
      <w:r>
        <w:rPr>
          <w:rFonts w:ascii="Arial" w:hAnsi="Arial"/>
        </w:rPr>
        <w:t>_____________________________________</w:t>
      </w:r>
      <w:r>
        <w:rPr>
          <w:rFonts w:ascii="Arial" w:hAnsi="Arial"/>
        </w:rPr>
        <w:br/>
      </w:r>
      <w:proofErr w:type="spellStart"/>
      <w:r>
        <w:rPr>
          <w:rFonts w:ascii="Arial" w:hAnsi="Arial"/>
          <w:b/>
          <w:sz w:val="19"/>
        </w:rPr>
        <w:t>Kasapi</w:t>
      </w:r>
      <w:proofErr w:type="spellEnd"/>
    </w:p>
    <w:p w14:paraId="56C376EB" w14:textId="5AE1CEF7" w:rsidR="00FC7F0F" w:rsidRDefault="00000000" w:rsidP="00910A97">
      <w:pPr>
        <w:spacing w:after="240"/>
        <w:ind w:left="5040"/>
        <w:jc w:val="center"/>
      </w:pPr>
      <w:r>
        <w:rPr>
          <w:rFonts w:ascii="Arial" w:hAnsi="Arial"/>
        </w:rPr>
        <w:t>_____________________________________</w:t>
      </w:r>
      <w:r>
        <w:rPr>
          <w:rFonts w:ascii="Arial" w:hAnsi="Arial"/>
        </w:rPr>
        <w:br/>
      </w:r>
      <w:proofErr w:type="spellStart"/>
      <w:r>
        <w:rPr>
          <w:rFonts w:ascii="Arial" w:hAnsi="Arial"/>
          <w:b/>
          <w:sz w:val="19"/>
        </w:rPr>
        <w:t>Kasapi</w:t>
      </w:r>
      <w:proofErr w:type="spellEnd"/>
    </w:p>
    <w:p w14:paraId="23B609E3" w14:textId="77777777" w:rsidR="00FC7F0F" w:rsidRDefault="00000000">
      <w:pPr>
        <w:spacing w:before="300" w:after="500"/>
      </w:pPr>
      <w:proofErr w:type="spellStart"/>
      <w:r>
        <w:rPr>
          <w:rFonts w:ascii="Arial" w:hAnsi="Arial"/>
          <w:sz w:val="20"/>
        </w:rPr>
        <w:t>Pinatutohanan</w:t>
      </w:r>
      <w:proofErr w:type="spellEnd"/>
      <w:r>
        <w:rPr>
          <w:rFonts w:ascii="Arial" w:hAnsi="Arial"/>
          <w:sz w:val="20"/>
        </w:rPr>
        <w:t>:</w:t>
      </w:r>
    </w:p>
    <w:p w14:paraId="19A60E40" w14:textId="76B77D72" w:rsidR="00FC7F0F" w:rsidRDefault="00000000">
      <w:r>
        <w:rPr>
          <w:rFonts w:ascii="Arial" w:hAnsi="Arial"/>
        </w:rPr>
        <w:t>_____________________________________</w:t>
      </w:r>
      <w:r>
        <w:rPr>
          <w:rFonts w:ascii="Arial" w:hAnsi="Arial"/>
        </w:rPr>
        <w:br/>
      </w:r>
      <w:r w:rsidR="00910A97">
        <w:rPr>
          <w:rFonts w:ascii="Arial" w:hAnsi="Arial"/>
          <w:b/>
          <w:sz w:val="19"/>
        </w:rPr>
        <w:t xml:space="preserve">         </w:t>
      </w:r>
      <w:r>
        <w:rPr>
          <w:rFonts w:ascii="Arial" w:hAnsi="Arial"/>
          <w:b/>
          <w:sz w:val="19"/>
        </w:rPr>
        <w:t>Punong Barangay/</w:t>
      </w:r>
      <w:proofErr w:type="spellStart"/>
      <w:r>
        <w:rPr>
          <w:rFonts w:ascii="Arial" w:hAnsi="Arial"/>
          <w:b/>
          <w:sz w:val="19"/>
        </w:rPr>
        <w:t>Kalihim</w:t>
      </w:r>
      <w:proofErr w:type="spellEnd"/>
      <w:r>
        <w:rPr>
          <w:rFonts w:ascii="Arial" w:hAnsi="Arial"/>
          <w:b/>
          <w:sz w:val="19"/>
        </w:rPr>
        <w:t xml:space="preserve"> ng </w:t>
      </w:r>
      <w:proofErr w:type="spellStart"/>
      <w:r>
        <w:rPr>
          <w:rFonts w:ascii="Arial" w:hAnsi="Arial"/>
          <w:b/>
          <w:sz w:val="19"/>
        </w:rPr>
        <w:t>Lupon</w:t>
      </w:r>
      <w:proofErr w:type="spellEnd"/>
      <w:r>
        <w:rPr>
          <w:rFonts w:ascii="Arial" w:hAnsi="Arial"/>
          <w:b/>
          <w:sz w:val="19"/>
        </w:rPr>
        <w:t>**</w:t>
      </w:r>
    </w:p>
    <w:p w14:paraId="127D7D5A" w14:textId="77777777" w:rsidR="00FC7F0F" w:rsidRDefault="00000000">
      <w:pPr>
        <w:spacing w:before="300"/>
      </w:pPr>
      <w:r>
        <w:rPr>
          <w:rFonts w:ascii="Arial" w:hAnsi="Arial"/>
          <w:sz w:val="17"/>
        </w:rPr>
        <w:t>*Lalagdaan ng sinumang gumawa ng gawad ng paghahatol.</w:t>
      </w:r>
      <w:r>
        <w:rPr>
          <w:rFonts w:ascii="Arial" w:hAnsi="Arial"/>
          <w:sz w:val="17"/>
        </w:rPr>
        <w:br/>
        <w:t>**Lalagdaan ng Punong Barangay kung ang gawad ay ginawa ng Tagapangulo ng Pangkat, at ng Kalihim ng Lupon, kung ginawa ng Punong Barangay.</w:t>
      </w:r>
    </w:p>
    <w:p w14:paraId="732B9193" w14:textId="7C0E6C72" w:rsidR="00FC7F0F" w:rsidRDefault="00000000">
      <w:r>
        <w:br w:type="page"/>
      </w:r>
    </w:p>
    <w:sectPr w:rsidR="00FC7F0F" w:rsidSect="00AC7462">
      <w:pgSz w:w="12240" w:h="20160" w:code="5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456701">
    <w:abstractNumId w:val="8"/>
  </w:num>
  <w:num w:numId="2" w16cid:durableId="1625310372">
    <w:abstractNumId w:val="6"/>
  </w:num>
  <w:num w:numId="3" w16cid:durableId="286662213">
    <w:abstractNumId w:val="5"/>
  </w:num>
  <w:num w:numId="4" w16cid:durableId="1881866259">
    <w:abstractNumId w:val="4"/>
  </w:num>
  <w:num w:numId="5" w16cid:durableId="2077311710">
    <w:abstractNumId w:val="7"/>
  </w:num>
  <w:num w:numId="6" w16cid:durableId="18362518">
    <w:abstractNumId w:val="3"/>
  </w:num>
  <w:num w:numId="7" w16cid:durableId="1859738644">
    <w:abstractNumId w:val="2"/>
  </w:num>
  <w:num w:numId="8" w16cid:durableId="571163261">
    <w:abstractNumId w:val="1"/>
  </w:num>
  <w:num w:numId="9" w16cid:durableId="105835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0A97"/>
    <w:rsid w:val="00AA1D8D"/>
    <w:rsid w:val="00AC7462"/>
    <w:rsid w:val="00B47730"/>
    <w:rsid w:val="00B506D7"/>
    <w:rsid w:val="00C04C6E"/>
    <w:rsid w:val="00CB0664"/>
    <w:rsid w:val="00F41AB5"/>
    <w:rsid w:val="00FC693F"/>
    <w:rsid w:val="00FC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68704"/>
  <w14:defaultImageDpi w14:val="300"/>
  <w15:docId w15:val="{5AE356E0-50A2-43DD-B01F-97C7BA28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6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Adrienne Dillo</cp:lastModifiedBy>
  <cp:revision>2</cp:revision>
  <dcterms:created xsi:type="dcterms:W3CDTF">2013-12-23T23:15:00Z</dcterms:created>
  <dcterms:modified xsi:type="dcterms:W3CDTF">2026-10-22T14:33:00Z</dcterms:modified>
  <cp:category/>
</cp:coreProperties>
</file>